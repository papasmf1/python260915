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K-Food, 요즘 왜 인기일까?</w:t>
      </w:r>
    </w:p>
    <w:p>
      <w:pPr>
        <w:pStyle w:val="Heading1"/>
      </w:pPr>
      <w:r>
        <w:t>1. 개요</w:t>
      </w:r>
    </w:p>
    <w:p>
      <w:r>
        <w:t>K-food(한식)는 K-POP, K-드라마 등 한류 열풍과 함께 전 세계적으로 큰 인기를 끌고 있다. SNS와 유튜브를 통한 먹방(Mukbang) 콘텐츠 확산, 넷플릭스 드라마 속 음식 노출, 간편하게 즐길 수 있는 K-편의식품의 해외 진출 등이 인기 요인으로 꼽힌다.</w:t>
      </w:r>
    </w:p>
    <w:p>
      <w:pPr>
        <w:pStyle w:val="Heading1"/>
      </w:pPr>
      <w:r>
        <w:t>2. 인기 K-Food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음식명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김치 (Kimchi)</w:t>
            </w:r>
          </w:p>
        </w:tc>
        <w:tc>
          <w:tcPr>
            <w:tcW w:type="dxa" w:w="4320"/>
          </w:tcPr>
          <w:p>
            <w:r>
              <w:t>발효 배추김치로, 건강식품이자 한식의 대표 상징. 해외 대형마트에서도 쉽게 구매 가능.</w:t>
            </w:r>
          </w:p>
        </w:tc>
      </w:tr>
      <w:tr>
        <w:tc>
          <w:tcPr>
            <w:tcW w:type="dxa" w:w="4320"/>
          </w:tcPr>
          <w:p>
            <w:r>
              <w:t>불닭볶음면 (Buldak Fried Noodles)</w:t>
            </w:r>
          </w:p>
        </w:tc>
        <w:tc>
          <w:tcPr>
            <w:tcW w:type="dxa" w:w="4320"/>
          </w:tcPr>
          <w:p>
            <w:r>
              <w:t>매운맛 챌린지로 유튜브·틱톡에서 화제가 되며 전 세계적으로 인기.</w:t>
            </w:r>
          </w:p>
        </w:tc>
      </w:tr>
      <w:tr>
        <w:tc>
          <w:tcPr>
            <w:tcW w:type="dxa" w:w="4320"/>
          </w:tcPr>
          <w:p>
            <w:r>
              <w:t>떡볶이 (Tteokbokki)</w:t>
            </w:r>
          </w:p>
        </w:tc>
        <w:tc>
          <w:tcPr>
            <w:tcW w:type="dxa" w:w="4320"/>
          </w:tcPr>
          <w:p>
            <w:r>
              <w:t>쫄깃한 떡과 매콤달콤한 소스의 조합으로 길거리 음식의 대표주자.</w:t>
            </w:r>
          </w:p>
        </w:tc>
      </w:tr>
      <w:tr>
        <w:tc>
          <w:tcPr>
            <w:tcW w:type="dxa" w:w="4320"/>
          </w:tcPr>
          <w:p>
            <w:r>
              <w:t>한국식 치킨 (Korean Fried Chicken)</w:t>
            </w:r>
          </w:p>
        </w:tc>
        <w:tc>
          <w:tcPr>
            <w:tcW w:type="dxa" w:w="4320"/>
          </w:tcPr>
          <w:p>
            <w:r>
              <w:t>이중 튀김 방식의 바삭한 식감과 다양한 양념(양념/간장/허니)이 특징.</w:t>
            </w:r>
          </w:p>
        </w:tc>
      </w:tr>
      <w:tr>
        <w:tc>
          <w:tcPr>
            <w:tcW w:type="dxa" w:w="4320"/>
          </w:tcPr>
          <w:p>
            <w:r>
              <w:t>비빔밥 (Bibimbap)</w:t>
            </w:r>
          </w:p>
        </w:tc>
        <w:tc>
          <w:tcPr>
            <w:tcW w:type="dxa" w:w="4320"/>
          </w:tcPr>
          <w:p>
            <w:r>
              <w:t>다양한 나물과 고기를 고추장에 비벼 먹는 건강식으로 채식주의자에게도 인기.</w:t>
            </w:r>
          </w:p>
        </w:tc>
      </w:tr>
      <w:tr>
        <w:tc>
          <w:tcPr>
            <w:tcW w:type="dxa" w:w="4320"/>
          </w:tcPr>
          <w:p>
            <w:r>
              <w:t>삼겹살/K-BBQ</w:t>
            </w:r>
          </w:p>
        </w:tc>
        <w:tc>
          <w:tcPr>
            <w:tcW w:type="dxa" w:w="4320"/>
          </w:tcPr>
          <w:p>
            <w:r>
              <w:t>직접 구워 먹는 스타일과 다양한 쌈 채소 조합이 해외에서 색다른 경험으로 인식.</w:t>
            </w:r>
          </w:p>
        </w:tc>
      </w:tr>
      <w:tr>
        <w:tc>
          <w:tcPr>
            <w:tcW w:type="dxa" w:w="4320"/>
          </w:tcPr>
          <w:p>
            <w:r>
              <w:t>김밥 (Gimbap)</w:t>
            </w:r>
          </w:p>
        </w:tc>
        <w:tc>
          <w:tcPr>
            <w:tcW w:type="dxa" w:w="4320"/>
          </w:tcPr>
          <w:p>
            <w:r>
              <w:t>간편하게 즐길 수 있는 한 끼 식사로, 냉동김밥이 미국 등지에서 품절 대란을 일으킴.</w:t>
            </w:r>
          </w:p>
        </w:tc>
      </w:tr>
    </w:tbl>
    <w:p>
      <w:pPr>
        <w:pStyle w:val="Heading1"/>
      </w:pPr>
      <w:r>
        <w:t>3. 최근 트렌드</w:t>
      </w:r>
    </w:p>
    <w:p>
      <w:pPr>
        <w:pStyle w:val="ListBullet"/>
      </w:pPr>
      <w:r>
        <w:t>미국 냉동김밥(Gimbap)이 대형 유통업체에서 완판 행렬을 기록.</w:t>
      </w:r>
    </w:p>
    <w:p>
      <w:pPr>
        <w:pStyle w:val="ListBullet"/>
      </w:pPr>
      <w:r>
        <w:t>K-드라마·예능 속 먹방 장면이 해외 시청자의 한식 소비 욕구를 자극.</w:t>
      </w:r>
    </w:p>
    <w:p>
      <w:pPr>
        <w:pStyle w:val="ListBullet"/>
      </w:pPr>
      <w:r>
        <w:t>글로벌 식품기업들이 K-소스(고추장, 양념치킨소스 등) 라인업을 확대.</w:t>
      </w:r>
    </w:p>
    <w:p>
      <w:pPr>
        <w:pStyle w:val="ListBullet"/>
      </w:pPr>
      <w:r>
        <w:t>해외 대학가 및 대도시 중심으로 한식 프랜차이즈 매장 증가 추세.</w:t>
      </w:r>
    </w:p>
    <w:p>
      <w:pPr>
        <w:pStyle w:val="Heading1"/>
      </w:pPr>
      <w:r>
        <w:t>4. 결론</w:t>
      </w:r>
    </w:p>
    <w:p>
      <w:r>
        <w:t>K-food는 단순한 음식을 넘어 한류 콘텐츠와 결합된 문화 현상으로 확산되고 있으며, 앞으로도 다양한 형태(밀키트, 소스, 간편식 등)로 글로벌 시장에서 성장할 것으로 전망된다.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